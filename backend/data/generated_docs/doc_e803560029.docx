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1917"/>
          <w:sz w:val="44"/>
        </w:rPr>
        <w:t>Cambodia FinTech Proposal</w:t>
      </w:r>
    </w:p>
    <w:p>
      <w:r>
        <w:rPr>
          <w:rFonts w:ascii="Calibri" w:hAnsi="Calibri"/>
          <w:i/>
          <w:color w:val="B48214"/>
          <w:sz w:val="20"/>
        </w:rPr>
        <w:t>Authored by Sastra AI Assistant • August 28, 2026</w:t>
      </w:r>
    </w:p>
    <w:p/>
    <w:p>
      <w:pPr>
        <w:pStyle w:val="Heading2"/>
      </w:pPr>
      <w:r>
        <w:t>Project Vision</w:t>
      </w:r>
    </w:p>
    <w:p>
      <w:r>
        <w:t>Empowering local merchants.</w:t>
      </w:r>
    </w:p>
    <w:p>
      <w:pPr>
        <w:pStyle w:val="ListBullet"/>
      </w:pPr>
      <w:r>
        <w:t>Seamless Bakong integration</w:t>
      </w:r>
    </w:p>
    <w:p>
      <w:pPr>
        <w:pStyle w:val="ListBullet"/>
      </w:pPr>
      <w:r>
        <w:t>Real-time QR payments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