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hmer" w:hAnsi="Noto Sans Khmer"/>
          <w:rFonts w:ascii="Noto Sans Khmer" w:hAnsi="Noto Sans Khmer" w:cs="Noto Sans Khmer"/>
          <w:b/>
          <w:color w:val="92400E"/>
          <w:sz w:val="36"/>
        </w:rPr>
        <w:t>មគ្គទេសក៍គណិតវិទ្យា ៣D</w:t>
      </w:r>
    </w:p>
    <w:p>
      <w:r>
        <w:rPr>
          <w:rFonts w:ascii="Noto Sans Khmer" w:hAnsi="Noto Sans Khmer"/>
          <w:rFonts w:ascii="Noto Sans Khmer" w:hAnsi="Noto Sans Khmer" w:cs="Noto Sans Khmer"/>
          <w:i/>
          <w:color w:val="78716C"/>
          <w:sz w:val="19"/>
        </w:rPr>
        <w:t>Authored by Sastra AI Assistant  •  September 10, 2026</w:t>
      </w:r>
    </w:p>
    <w:p>
      <w:pPr>
        <w:pBdr>
          <w:bottom w:val="single" w:sz="12" w:space="1" w:color="B45309"/>
        </w:pBdr>
      </w:pPr>
    </w:p>
    <w:p>
      <w:r>
        <w:rPr>
          <w:rFonts w:ascii="Noto Sans Khmer" w:hAnsi="Noto Sans Khmer"/>
          <w:rFonts w:ascii="Noto Sans Khmer" w:hAnsi="Noto Sans Khmer" w:cs="Noto Sans Khmer"/>
          <w:b/>
          <w:color w:val="92400E"/>
          <w:sz w:val="30"/>
        </w:rPr>
        <w:t>មគ្គទេសក៍គណិតវិទ្យា ៣D</w:t>
      </w:r>
    </w:p>
    <w:p/>
    <w:p>
      <w:r>
        <w:rPr>
          <w:rFonts w:ascii="Noto Sans Khmer" w:hAnsi="Noto Sans Khmer"/>
          <w:rFonts w:ascii="Noto Sans Khmer" w:hAnsi="Noto Sans Khmer" w:cs="Noto Sans Khmer"/>
        </w:rPr>
        <w:t>សូមស្វាគមន៍មកកាន់ឯកសារស្រាវជ្រាវគណិតវិទ្យា!</w:t>
      </w:r>
    </w:p>
    <w:p/>
    <w:p>
      <w:pPr>
        <w:pBdr>
          <w:bottom w:val="single" w:sz="6" w:space="1" w:color="E7E5E4"/>
        </w:pBdr>
      </w:pPr>
    </w:p>
    <w:p/>
    <w:p>
      <w:r>
        <w:rPr>
          <w:rFonts w:ascii="Noto Sans Khmer" w:hAnsi="Noto Sans Khmer"/>
          <w:rFonts w:ascii="Noto Sans Khmer" w:hAnsi="Noto Sans Khmer" w:cs="Noto Sans Khmer"/>
          <w:b/>
          <w:color w:val="B45309"/>
          <w:sz w:val="26"/>
        </w:rPr>
        <w:t>រូបមន្តសំខាន់ៗ</w:t>
      </w:r>
    </w:p>
    <w:p>
      <w:pPr>
        <w:pStyle w:val="ListBullet"/>
      </w:pPr>
      <w:r>
        <w:rPr>
          <w:rFonts w:ascii="Noto Sans Khmer" w:hAnsi="Noto Sans Khmer"/>
          <w:rFonts w:ascii="Noto Sans Khmer" w:hAnsi="Noto Sans Khmer" w:cs="Noto Sans Khmer"/>
        </w:rPr>
        <w:t>វ៉ិចទ័រ u⃗ = (x, y, z)</w:t>
      </w:r>
    </w:p>
    <w:p>
      <w:pPr>
        <w:pStyle w:val="ListBullet"/>
      </w:pPr>
      <w:r>
        <w:rPr>
          <w:rFonts w:ascii="Noto Sans Khmer" w:hAnsi="Noto Sans Khmer"/>
          <w:rFonts w:ascii="Noto Sans Khmer" w:hAnsi="Noto Sans Khmer" w:cs="Noto Sans Khmer"/>
        </w:rPr>
        <w:t>ប្រវែង |u⃗| = √(x² + y² + z²)</w:t>
      </w:r>
    </w:p>
    <w:p/>
    <w:p>
      <w:r>
        <w:rPr>
          <w:rFonts w:ascii="Noto Sans Khmer" w:hAnsi="Noto Sans Khmer"/>
          <w:rFonts w:ascii="Noto Sans Khmer" w:hAnsi="Noto Sans Khmer" w:cs="Noto Sans Khmer"/>
        </w:rPr>
        <w:t>\cos(θ) = (u⃗ · v⃗ / |u⃗||v⃗|)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92400E"/>
          </w:tcPr>
          <w:p>
            <w:r>
              <w:rPr>
                <w:rFonts w:ascii="Noto Sans Khmer" w:hAnsi="Noto Sans Khmer"/>
                <w:b/>
                <w:color w:val="FFFFFF"/>
                <w:rFonts w:ascii="Noto Sans Khmer" w:hAnsi="Noto Sans Khmer" w:cs="Noto Sans Khmer"/>
              </w:rPr>
              <w:t>ល.រ</w:t>
            </w:r>
          </w:p>
        </w:tc>
        <w:tc>
          <w:tcPr>
            <w:tcW w:type="dxa" w:w="3120"/>
            <w:shd w:fill="92400E"/>
          </w:tcPr>
          <w:p>
            <w:r>
              <w:rPr>
                <w:rFonts w:ascii="Noto Sans Khmer" w:hAnsi="Noto Sans Khmer"/>
                <w:b/>
                <w:color w:val="FFFFFF"/>
                <w:rFonts w:ascii="Noto Sans Khmer" w:hAnsi="Noto Sans Khmer" w:cs="Noto Sans Khmer"/>
              </w:rPr>
              <w:t>ឈ្មោះ</w:t>
            </w:r>
          </w:p>
        </w:tc>
        <w:tc>
          <w:tcPr>
            <w:tcW w:type="dxa" w:w="3120"/>
            <w:shd w:fill="92400E"/>
          </w:tcPr>
          <w:p>
            <w:r>
              <w:rPr>
                <w:rFonts w:ascii="Noto Sans Khmer" w:hAnsi="Noto Sans Khmer"/>
                <w:b/>
                <w:color w:val="FFFFFF"/>
                <w:rFonts w:ascii="Noto Sans Khmer" w:hAnsi="Noto Sans Khmer" w:cs="Noto Sans Khmer"/>
              </w:rPr>
              <w:t>រូបមន្ត</w:t>
            </w:r>
          </w:p>
        </w:tc>
      </w:tr>
      <w:tr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១</w:t>
            </w:r>
          </w:p>
        </w:tc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ផលបូក</w:t>
            </w:r>
          </w:p>
        </w:tc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a⃗ + b⃗</w:t>
            </w:r>
          </w:p>
        </w:tc>
      </w:tr>
      <w:tr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២</w:t>
            </w:r>
          </w:p>
        </w:tc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ផលគុណស្កាលែ</w:t>
            </w:r>
          </w:p>
        </w:tc>
        <w:tc>
          <w:tcPr>
            <w:tcW w:type="dxa" w:w="312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a⃗ · b⃗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